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Meta Lead Connector - Feature List</w:t>
      </w:r>
    </w:p>
    <w:p>
      <w:pPr>
        <w:pStyle w:val="Heading1"/>
      </w:pPr>
      <w:r>
        <w:t>Facebook Integration</w:t>
      </w:r>
    </w:p>
    <w:p>
      <w:pPr>
        <w:pStyle w:val="ListBullet"/>
      </w:pPr>
      <w:r>
        <w:t>Facebook Instance management: User Access Token, connected status, scheduler toggle, and log retention policy (1-12 months)</w:t>
      </w:r>
    </w:p>
    <w:p>
      <w:pPr>
        <w:pStyle w:val="ListBullet"/>
      </w:pPr>
      <w:r>
        <w:t>Facebook Page sync via GET /me/accounts - creates/updates pages with Page ID and Page Access Token</w:t>
      </w:r>
    </w:p>
    <w:p>
      <w:pPr>
        <w:pStyle w:val="ListBullet"/>
      </w:pPr>
      <w:r>
        <w:t>Lead Form sync via GET /{page_id}/leadgen_forms with pagination - creates campaigns and lead form records</w:t>
      </w:r>
    </w:p>
    <w:p>
      <w:pPr>
        <w:pStyle w:val="ListBullet"/>
      </w:pPr>
      <w:r>
        <w:t>Bulk campaign/lead-form sync across all connected pages</w:t>
      </w:r>
    </w:p>
    <w:p>
      <w:pPr>
        <w:pStyle w:val="Heading1"/>
      </w:pPr>
      <w:r>
        <w:t>Field Mapping</w:t>
      </w:r>
    </w:p>
    <w:p>
      <w:pPr>
        <w:pStyle w:val="ListBullet"/>
      </w:pPr>
      <w:r>
        <w:t>Field import from form questions via GET /{form_id}?fields=questions</w:t>
      </w:r>
    </w:p>
    <w:p>
      <w:pPr>
        <w:pStyle w:val="ListBullet"/>
      </w:pPr>
      <w:r>
        <w:t>Auto field mapping: phone -&gt; phone, email -&gt; email_from, full_name -&gt; contact_name, website, company -&gt; partner_name, custom fields -&gt; description</w:t>
      </w:r>
    </w:p>
    <w:p>
      <w:pPr>
        <w:pStyle w:val="ListBullet"/>
      </w:pPr>
      <w:r>
        <w:t>Manual per-form field mapping with Odoo ir.model.fields selection</w:t>
      </w:r>
    </w:p>
    <w:p>
      <w:pPr>
        <w:pStyle w:val="ListBullet"/>
      </w:pPr>
      <w:r>
        <w:t>Global Facebook Mapper model for reusable FB-to-CRM field mapping</w:t>
      </w:r>
    </w:p>
    <w:p>
      <w:pPr>
        <w:pStyle w:val="Heading1"/>
      </w:pPr>
      <w:r>
        <w:t>Lead Fetching</w:t>
      </w:r>
    </w:p>
    <w:p>
      <w:pPr>
        <w:pStyle w:val="ListBullet"/>
      </w:pPr>
      <w:r>
        <w:t>Lead fetching via GET /{form_id}/leads with paging.next pagination</w:t>
      </w:r>
    </w:p>
    <w:p>
      <w:pPr>
        <w:pStyle w:val="ListBullet"/>
      </w:pPr>
      <w:r>
        <w:t>Single-day lead filtering based on last_sync_date</w:t>
      </w:r>
    </w:p>
    <w:p>
      <w:pPr>
        <w:pStyle w:val="ListBullet"/>
      </w:pPr>
      <w:r>
        <w:t>Deduplication by fb_lead_id and normalized phone number</w:t>
      </w:r>
    </w:p>
    <w:p>
      <w:pPr>
        <w:pStyle w:val="ListBullet"/>
      </w:pPr>
      <w:r>
        <w:t>CRM lead creation with mapped fields, fallback default mapping, and full description</w:t>
      </w:r>
    </w:p>
    <w:p>
      <w:pPr>
        <w:pStyle w:val="ListBullet"/>
      </w:pPr>
      <w:r>
        <w:t>Lead stats tracking: leads_count and last_fetch_summary</w:t>
      </w:r>
    </w:p>
    <w:p>
      <w:pPr>
        <w:pStyle w:val="Heading1"/>
      </w:pPr>
      <w:r>
        <w:t>CRM Integration</w:t>
      </w:r>
    </w:p>
    <w:p>
      <w:pPr>
        <w:pStyle w:val="ListBullet"/>
      </w:pPr>
      <w:r>
        <w:t>CRM lead extension: fb_lead_id, fb_form_id, fb_campaign_id, raw_data</w:t>
      </w:r>
    </w:p>
    <w:p>
      <w:pPr>
        <w:pStyle w:val="ListBullet"/>
      </w:pPr>
      <w:r>
        <w:t>Dedicated Facebook Leads view and Facebook Lead Info tab</w:t>
      </w:r>
    </w:p>
    <w:p>
      <w:pPr>
        <w:pStyle w:val="ListBullet"/>
      </w:pPr>
      <w:r>
        <w:t>UTM source tracking (source = Facebook)</w:t>
      </w:r>
    </w:p>
    <w:p>
      <w:pPr>
        <w:pStyle w:val="Heading1"/>
      </w:pPr>
      <w:r>
        <w:t>Logging &amp; UX</w:t>
      </w:r>
    </w:p>
    <w:p>
      <w:pPr>
        <w:pStyle w:val="ListBullet"/>
      </w:pPr>
      <w:r>
        <w:t>Facebook Logger audit trail for all operations (info/warning/error)</w:t>
      </w:r>
    </w:p>
    <w:p>
      <w:pPr>
        <w:pStyle w:val="ListBullet"/>
      </w:pPr>
      <w:r>
        <w:t>Friendly Facebook API error handling (codes #10, #190, etc.)</w:t>
      </w:r>
    </w:p>
    <w:p>
      <w:pPr>
        <w:pStyle w:val="ListBullet"/>
      </w:pPr>
      <w:r>
        <w:t>Facebook Integration menu: Instances, Pages, Forms, Logger, Mapper</w:t>
      </w:r>
    </w:p>
    <w:p>
      <w:r>
        <w:rPr>
          <w:b/>
        </w:rPr>
        <w:t xml:space="preserve">Note: </w:t>
      </w:r>
      <w:r>
        <w:t>Leads are fetched manually via buttons; there are no webhooks or automatic schedulers active. Deployment is via Docker Compose with Odoo 19 and PostgreSQL.</w:t>
      </w:r>
    </w:p>
    <w:p>
      <w:pPr>
        <w:pStyle w:val="Heading1"/>
      </w:pPr>
      <w:r>
        <w:t>Meta Permissions Required</w:t>
      </w:r>
    </w:p>
    <w:p>
      <w:r>
        <w:t>Permissions (scopes) the Meta app / token must carry for this module to work. Grant them on the Meta app (Dashboard &gt; App Review &gt; Permissions and Features) and tick them when generating the token.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1500"/>
      </w:tblGrid>
      <w:tr>
        <w:tc>
          <w:tcPr>
            <w:tcW w:type="dxa" w:w="216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unlocks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Graph API call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  <w:tc>
          <w:tcPr>
            <w:tcW w:w="1500" w:type="dxa"/>
          </w:tcPr>
          <w:p>
            <w:r>
              <w:rPr>
                <w:b/>
              </w:rPr>
              <w:t xml:space="preserve">Required?</w:t>
            </w:r>
          </w:p>
        </w:tc>
      </w:tr>
      <w:tr>
        <w:tc>
          <w:tcPr>
            <w:tcW w:type="dxa" w:w="2160"/>
          </w:tcPr>
          <w:p>
            <w:r>
              <w:t>leads_retrieval</w:t>
            </w:r>
          </w:p>
        </w:tc>
        <w:tc>
          <w:tcPr>
            <w:tcW w:type="dxa" w:w="2160"/>
          </w:tcPr>
          <w:p>
            <w:r>
              <w:t>Read lead submissions</w:t>
            </w:r>
          </w:p>
        </w:tc>
        <w:tc>
          <w:tcPr>
            <w:tcW w:type="dxa" w:w="2160"/>
          </w:tcPr>
          <w:p>
            <w:r>
              <w:t>GET /{form_id}/leads</w:t>
            </w:r>
          </w:p>
        </w:tc>
        <w:tc>
          <w:tcPr>
            <w:tcW w:type="dxa" w:w="2160"/>
          </w:tcPr>
          <w:p>
            <w:r>
              <w:t>Core permission. Missing leads to API error #10 (insufficient privileges).</w:t>
            </w:r>
          </w:p>
        </w:tc>
        <w:tc>
          <w:tcPr>
            <w:tcW w:w="1500" w:type="dxa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pages_show_list</w:t>
            </w:r>
          </w:p>
        </w:tc>
        <w:tc>
          <w:tcPr>
            <w:tcW w:type="dxa" w:w="2160"/>
          </w:tcPr>
          <w:p>
            <w:r>
              <w:t>List the pages of the token owner</w:t>
            </w:r>
          </w:p>
        </w:tc>
        <w:tc>
          <w:tcPr>
            <w:tcW w:type="dxa" w:w="2160"/>
          </w:tcPr>
          <w:p>
            <w:r>
              <w:t>GET /me/accounts</w:t>
            </w:r>
          </w:p>
        </w:tc>
        <w:tc>
          <w:tcPr>
            <w:tcW w:type="dxa" w:w="2160"/>
          </w:tcPr>
          <w:p>
            <w:r>
              <w:t>Needed for automatic page discovery on "Sync Facebook Page".</w:t>
            </w:r>
          </w:p>
        </w:tc>
        <w:tc>
          <w:tcPr>
            <w:tcW w:w="1500" w:type="dxa"/>
          </w:tcPr>
          <w:p>
            <w:r>
              <w:t xml:space="preserve">Required</w:t>
            </w:r>
          </w:p>
        </w:tc>
      </w:tr>
      <w:tr>
        <w:tc>
          <w:tcPr>
            <w:tcW w:type="dxa" w:w="2160"/>
          </w:tcPr>
          <w:p>
            <w:r>
              <w:t>pages_read_engagement</w:t>
            </w:r>
          </w:p>
        </w:tc>
        <w:tc>
          <w:tcPr>
            <w:tcW w:type="dxa" w:w="2160"/>
          </w:tcPr>
          <w:p>
            <w:r>
              <w:t>Read lead forms and form questions</w:t>
            </w:r>
          </w:p>
        </w:tc>
        <w:tc>
          <w:tcPr>
            <w:tcW w:type="dxa" w:w="2160"/>
          </w:tcPr>
          <w:p>
            <w:r>
              <w:t>GET /{page_id}/leadgen_forms, GET /{form_id}?fields=questions</w:t>
            </w:r>
          </w:p>
        </w:tc>
        <w:tc>
          <w:tcPr>
            <w:tcW w:type="dxa" w:w="2160"/>
          </w:tcPr>
          <w:p>
            <w:r>
              <w:t>Reads form name/status/created_time and the form questions.</w:t>
            </w:r>
          </w:p>
        </w:tc>
        <w:tc>
          <w:tcPr>
            <w:tcW w:w="1500" w:type="dxa"/>
          </w:tcPr>
          <w:p>
            <w:r>
              <w:t xml:space="preserve">Required</w:t>
            </w:r>
          </w:p>
        </w:tc>
      </w:tr>
      <w:tr>
        <w:tc>
          <w:tcPr>
            <w:tcW w:type="dxa" w:w="2160"/>
          </w:tcPr>
          <w:p>
            <w:r>
              <w:t>pages_manage_metadata</w:t>
            </w:r>
          </w:p>
        </w:tc>
        <w:tc>
          <w:tcPr>
            <w:tcW w:type="dxa" w:w="2160"/>
          </w:tcPr>
          <w:p>
            <w:r>
              <w:t>Manage page metadata / page access token</w:t>
            </w:r>
          </w:p>
        </w:tc>
        <w:tc>
          <w:tcPr>
            <w:tcW w:type="dxa" w:w="2160"/>
          </w:tcPr>
          <w:p>
            <w:r>
              <w:t>Page Access Token exchange</w:t>
            </w:r>
          </w:p>
        </w:tc>
        <w:tc>
          <w:tcPr>
            <w:tcW w:type="dxa" w:w="2160"/>
          </w:tcPr>
          <w:p>
            <w:r>
              <w:t>Tied to the Page asset being granted "Full control" (Manage page).</w:t>
            </w:r>
          </w:p>
        </w:tc>
        <w:tc>
          <w:tcPr>
            <w:tcW w:w="1500" w:type="dxa"/>
          </w:tcPr>
          <w:p>
            <w:r>
              <w:t xml:space="preserve">Optional</w:t>
            </w:r>
          </w:p>
        </w:tc>
      </w:tr>
      <w:tr>
        <w:tc>
          <w:tcPr>
            <w:tcW w:type="dxa" w:w="2160"/>
          </w:tcPr>
          <w:p>
            <w:r>
              <w:t>pages_manage_ads</w:t>
            </w:r>
          </w:p>
        </w:tc>
        <w:tc>
          <w:tcPr>
            <w:tcW w:type="dxa" w:w="2160"/>
          </w:tcPr>
          <w:p>
            <w:r>
              <w:t>Access forms/leads on ad-managed pages</w:t>
            </w:r>
          </w:p>
        </w:tc>
        <w:tc>
          <w:tcPr>
            <w:tcW w:type="dxa" w:w="2160"/>
          </w:tcPr>
          <w:p>
            <w:r>
              <w:t>GET /{page_id}/leadgen_forms, GET /{form_id}/leads</w:t>
            </w:r>
          </w:p>
        </w:tc>
        <w:tc>
          <w:tcPr>
            <w:tcW w:type="dxa" w:w="2160"/>
          </w:tcPr>
          <w:p>
            <w:r>
              <w:t>Typically required together with leads_retrieval via Page full control.</w:t>
            </w:r>
          </w:p>
        </w:tc>
        <w:tc>
          <w:tcPr>
            <w:tcW w:w="1500" w:type="dxa"/>
          </w:tcPr>
          <w:p>
            <w:r>
              <w:t xml:space="preserve">Required*</w:t>
            </w:r>
          </w:p>
        </w:tc>
      </w:tr>
      <w:tr>
        <w:tc>
          <w:tcPr>
            <w:tcW w:type="dxa" w:w="2160"/>
          </w:tcPr>
          <w:p>
            <w:r>
              <w:t>ads_management</w:t>
            </w:r>
          </w:p>
        </w:tc>
        <w:tc>
          <w:tcPr>
            <w:tcW w:type="dxa" w:w="2160"/>
          </w:tcPr>
          <w:p>
            <w:r>
              <w:t>Read dataset metadata and CAPI access</w:t>
            </w:r>
          </w:p>
        </w:tc>
        <w:tc>
          <w:tcPr>
            <w:tcW w:type="dxa" w:w="2160"/>
          </w:tcPr>
          <w:p>
            <w:r>
              <w:t>GET /{dataset_id}, POST /{dataset_id}/events</w:t>
            </w:r>
          </w:p>
        </w:tc>
        <w:tc>
          <w:tcPr>
            <w:tcW w:type="dxa" w:w="2160"/>
          </w:tcPr>
          <w:p>
            <w:r>
              <w:t>Required only for the CAPI connection test (action_test_capi_connection).</w:t>
            </w:r>
          </w:p>
        </w:tc>
        <w:tc>
          <w:tcPr>
            <w:tcW w:w="1500" w:type="dxa"/>
          </w:tcPr>
          <w:p>
            <w:r>
              <w:t xml:space="preserve">Optional (CAPI only)</w:t>
            </w:r>
          </w:p>
        </w:tc>
      </w:tr>
      <w:tr>
        <w:tc>
          <w:tcPr>
            <w:tcW w:type="dxa" w:w="2160"/>
          </w:tcPr>
          <w:p>
            <w:r>
              <w:t>business_management</w:t>
            </w:r>
          </w:p>
        </w:tc>
        <w:tc>
          <w:tcPr>
            <w:tcW w:type="dxa" w:w="2160"/>
          </w:tcPr>
          <w:p>
            <w:r>
              <w:t>Discover the business assets (System Users)</w:t>
            </w:r>
          </w:p>
        </w:tc>
        <w:tc>
          <w:tcPr>
            <w:tcW w:type="dxa" w:w="2160"/>
          </w:tcPr>
          <w:p>
            <w:r>
              <w:t>GET /me/businesses, GET /{business_id}/owned_pages</w:t>
            </w:r>
          </w:p>
        </w:tc>
        <w:tc>
          <w:tcPr>
            <w:tcW w:type="dxa" w:w="2160"/>
          </w:tcPr>
          <w:p>
            <w:r>
              <w:t>Required when using a Business Manager System User token (see note below).</w:t>
            </w:r>
          </w:p>
        </w:tc>
        <w:tc>
          <w:tcPr>
            <w:tcW w:w="1500" w:type="dxa"/>
          </w:tcPr>
          <w:p>
            <w:r>
              <w:t xml:space="preserve">Required (System User tokens)</w:t>
            </w:r>
          </w:p>
        </w:tc>
      </w:tr>
      <w:tr>
        <w:tc>
          <w:tcPr>
            <w:tcW w:type="dxa" w:w="2160"/>
          </w:tcPr>
          <w:p>
            <w:r>
              <w:t>public_profile</w:t>
            </w:r>
          </w:p>
        </w:tc>
        <w:tc>
          <w:tcPr>
            <w:tcW w:type="dxa" w:w="2160"/>
          </w:tcPr>
          <w:p>
            <w:r>
              <w:t>Basic identity of the token owner</w:t>
            </w:r>
          </w:p>
        </w:tc>
        <w:tc>
          <w:tcPr>
            <w:tcW w:type="dxa" w:w="2160"/>
          </w:tcPr>
          <w:p>
            <w:r>
              <w:t>GET /me</w:t>
            </w:r>
          </w:p>
        </w:tc>
        <w:tc>
          <w:tcPr>
            <w:tcW w:type="dxa" w:w="2160"/>
          </w:tcPr>
          <w:p>
            <w:r>
              <w:t>Automatically granted; used for identity checks.</w:t>
            </w:r>
          </w:p>
        </w:tc>
        <w:tc>
          <w:tcPr>
            <w:tcW w:w="1500" w:type="dxa"/>
          </w:tcPr>
          <w:p>
            <w:r>
              <w:t xml:space="preserve">Optional (auto-granted)</w:t>
            </w:r>
          </w:p>
        </w:tc>
      </w:tr>
    </w:tbl>
    <w:p>
      <w:r>
        <w:rPr>
          <w:i/>
          <w:sz w:val="20"/>
        </w:rPr>
        <w:t>Legend: pages_manage_ads marked Required* is recommended together with leads_retrieval (via Page "Full control") for lead forms/leads on ad-managed pages.</w:t>
      </w:r>
    </w:p>
    <w:p>
      <w:r>
        <w:rPr>
          <w:b/>
        </w:rPr>
        <w:t xml:space="preserve">Token type matters. </w:t>
      </w:r>
      <w:r>
        <w:t>A personal User Access Token lists pages via GET /me/accounts. A Business Manager System User token returns data: [] from GET /me/accounts; pages must be discovered via GET /me/businesses + GET /{business_id}/owned_pages, which requires the business_management permission.</w:t>
      </w:r>
    </w:p>
    <w:p>
      <w:pPr>
        <w:pStyle w:val="Heading1"/>
      </w:pPr>
      <w:r>
        <w:t>Graph API Endpoint Reference</w:t>
      </w:r>
    </w:p>
    <w:p>
      <w:r>
        <w:t>All endpoints use the base URL https://graph.facebook.com/v25.0 (FB_API constant) and pass the token as the access_token query parameter. Use a Page Access Token for page- and form-level endpoints; use the User / System User token for /me endpoints.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Model / Function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Pagination / Error handling</w:t>
            </w:r>
          </w:p>
        </w:tc>
      </w:tr>
      <w:tr>
        <w:tc>
          <w:tcPr>
            <w:tcW w:type="dxa" w:w="1728"/>
          </w:tcPr>
          <w:p>
            <w:r>
              <w:t>/me/accounts (fields=id,name,access_token)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facebook.instance.action_sync_facebook_pages (models/token.py:51)</w:t>
            </w:r>
          </w:p>
        </w:tc>
        <w:tc>
          <w:tcPr>
            <w:tcW w:type="dxa" w:w="1728"/>
          </w:tcPr>
          <w:p>
            <w:r>
              <w:t>Discover the pages of the User token; creates/updates facebook.page records with the page access token.</w:t>
            </w:r>
          </w:p>
        </w:tc>
        <w:tc>
          <w:tcPr>
            <w:tcW w:type="dxa" w:w="1728"/>
          </w:tcPr>
          <w:p>
            <w:r>
              <w:t>No paging loop (first page of results only).</w:t>
            </w:r>
          </w:p>
        </w:tc>
      </w:tr>
      <w:tr>
        <w:tc>
          <w:tcPr>
            <w:tcW w:type="dxa" w:w="1728"/>
          </w:tcPr>
          <w:p>
            <w:r>
              <w:t>/{page_id}/leadgen_forms (fields=id,name,status,created_time,leads_count)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crm.facebook.campaign.action_fetch_leadforms (models/lead.py:58)</w:t>
            </w:r>
          </w:p>
        </w:tc>
        <w:tc>
          <w:tcPr>
            <w:tcW w:type="dxa" w:w="1728"/>
          </w:tcPr>
          <w:p>
            <w:r>
              <w:t>List the lead forms of a page; creates campaigns (crm.facebook.campaign) and lead form records.</w:t>
            </w:r>
          </w:p>
        </w:tc>
        <w:tc>
          <w:tcPr>
            <w:tcW w:type="dxa" w:w="1728"/>
          </w:tcPr>
          <w:p>
            <w:r>
              <w:t>Follows paging.next until exhausted.</w:t>
            </w:r>
          </w:p>
        </w:tc>
      </w:tr>
      <w:tr>
        <w:tc>
          <w:tcPr>
            <w:tcW w:type="dxa" w:w="1728"/>
          </w:tcPr>
          <w:p>
            <w:r>
              <w:t>/{form_id} (fields=questions)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crm.facebook.leadform.action_import_fields (models/lead.py:184)</w:t>
            </w:r>
          </w:p>
        </w:tc>
        <w:tc>
          <w:tcPr>
            <w:tcW w:type="dxa" w:w="1728"/>
          </w:tcPr>
          <w:p>
            <w:r>
              <w:t>Load the questions of a form into the field mapping lines.</w:t>
            </w:r>
          </w:p>
        </w:tc>
        <w:tc>
          <w:tcPr>
            <w:tcW w:type="dxa" w:w="1728"/>
          </w:tcPr>
          <w:p>
            <w:r>
              <w:t>Errors surfaced as UserError with the Facebook message.</w:t>
            </w:r>
          </w:p>
        </w:tc>
      </w:tr>
      <w:tr>
        <w:tc>
          <w:tcPr>
            <w:tcW w:type="dxa" w:w="1728"/>
          </w:tcPr>
          <w:p>
            <w:r>
              <w:t>/{form_id}/leads (fields=id,created_time,field_data + limit + filtering)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crm.facebook.leadform.action_fetch_leads (models/lead.py:263)</w:t>
            </w:r>
          </w:p>
        </w:tc>
        <w:tc>
          <w:tcPr>
            <w:tcW w:type="dxa" w:w="1728"/>
          </w:tcPr>
          <w:p>
            <w:r>
              <w:t>Fetch lead submissions and write them into crm.lead with deduplication.</w:t>
            </w:r>
          </w:p>
        </w:tc>
        <w:tc>
          <w:tcPr>
            <w:tcW w:type="dxa" w:w="1728"/>
          </w:tcPr>
          <w:p>
            <w:r>
              <w:t>Follows paging.next; incremental filtering by last_sync_date; handles error codes #10 and #190.</w:t>
            </w:r>
          </w:p>
        </w:tc>
      </w:tr>
      <w:tr>
        <w:tc>
          <w:tcPr>
            <w:tcW w:type="dxa" w:w="1728"/>
          </w:tcPr>
          <w:p>
            <w:r>
              <w:t>/debug_token (input_token)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(diagnostics)</w:t>
            </w:r>
          </w:p>
        </w:tc>
        <w:tc>
          <w:tcPr>
            <w:tcW w:type="dxa" w:w="1728"/>
          </w:tcPr>
          <w:p>
            <w:r>
              <w:t>Verify token type, validity, expiry and granted scopes.</w:t>
            </w:r>
          </w:p>
        </w:tc>
        <w:tc>
          <w:tcPr>
            <w:tcW w:type="dxa" w:w="1728"/>
          </w:tcPr>
          <w:p>
            <w:r>
              <w:t>Used to confirm whether a token is a User or System User token.</w:t>
            </w:r>
          </w:p>
        </w:tc>
      </w:tr>
      <w:tr>
        <w:tc>
          <w:tcPr>
            <w:tcW w:type="dxa" w:w="1728"/>
          </w:tcPr>
          <w:p>
            <w:r>
              <w:t>/{dataset_id} (fields=id,name)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facebook.instance.action_test_capi_connection (models/token.py:120)</w:t>
            </w:r>
          </w:p>
        </w:tc>
        <w:tc>
          <w:tcPr>
            <w:tcW w:type="dxa" w:w="1728"/>
          </w:tcPr>
          <w:p>
            <w:r>
              <w:t>CAPI dataset metadata check (requires ads_management).</w:t>
            </w:r>
          </w:p>
        </w:tc>
        <w:tc>
          <w:tcPr>
            <w:tcW w:type="dxa" w:w="1728"/>
          </w:tcPr>
          <w:p>
            <w:r>
              <w:t>Falls back to the /events test below when metadata is not readable.</w:t>
            </w:r>
          </w:p>
        </w:tc>
      </w:tr>
      <w:tr>
        <w:tc>
          <w:tcPr>
            <w:tcW w:type="dxa" w:w="1728"/>
          </w:tcPr>
          <w:p>
            <w:r>
              <w:t>/{dataset_id}/events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facebook.instance.action_test_capi_connection (models/token.py:128)</w:t>
            </w:r>
          </w:p>
        </w:tc>
        <w:tc>
          <w:tcPr>
            <w:tcW w:type="dxa" w:w="1728"/>
          </w:tcPr>
          <w:p>
            <w:r>
              <w:t>CAPI test event validation with a test_event_code.</w:t>
            </w:r>
          </w:p>
        </w:tc>
        <w:tc>
          <w:tcPr>
            <w:tcW w:type="dxa" w:w="1728"/>
          </w:tcPr>
          <w:p>
            <w:r>
              <w:t>Reports events_received &gt; 0 as a successful connection.</w:t>
            </w:r>
          </w:p>
        </w:tc>
      </w:tr>
    </w:tbl>
    <w:p>
      <w:pPr>
        <w:pStyle w:val="Heading2"/>
      </w:pPr>
      <w:r>
        <w:t>Common Facebook API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Module handling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Insufficient privileges (lead retrieval)</w:t>
            </w:r>
          </w:p>
        </w:tc>
        <w:tc>
          <w:tcPr>
            <w:tcW w:type="dxa" w:w="2880"/>
          </w:tcPr>
          <w:p>
            <w:r>
              <w:t>models/lead.py:298 - rejects with instruction to grant leads_retrieval and page access.</w:t>
            </w:r>
          </w:p>
        </w:tc>
      </w:tr>
      <w:tr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Access token expired or invalid</w:t>
            </w:r>
          </w:p>
        </w:tc>
        <w:tc>
          <w:tcPr>
            <w:tcW w:type="dxa" w:w="2880"/>
          </w:tcPr>
          <w:p>
            <w:r>
              <w:t>models/lead.py:302 - tells the user to resync pages / regenerate the token.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Missing permission or invalid parameter</w:t>
            </w:r>
          </w:p>
        </w:tc>
        <w:tc>
          <w:tcPr>
            <w:tcW w:type="dxa" w:w="2880"/>
          </w:tcPr>
          <w:p>
            <w:r>
              <w:t>Reported with the Facebook error message.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Permission error (scope not granted)</w:t>
            </w:r>
          </w:p>
        </w:tc>
        <w:tc>
          <w:tcPr>
            <w:tcW w:type="dxa" w:w="2880"/>
          </w:tcPr>
          <w:p>
            <w:r>
              <w:t>Reported with the Facebook error message.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